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по сделке</w:t>
      </w:r>
    </w:p>
    <w:p>
      <w:r>
        <w:t>№ ${DEAL_ID} от ${CURRENT_DATE}</w:t>
      </w:r>
    </w:p>
    <w:p>
      <w:r>
        <w:t>${COMPANY_NAME}, далее «Исполнитель», и ${CLIENT_NAME}, далее «Заказчик», заключили настоящий договор по сделке «${DEAL_TITLE}».</w:t>
      </w:r>
    </w:p>
    <w:p>
      <w:pPr>
        <w:pStyle w:val="Heading1"/>
      </w:pPr>
      <w:r>
        <w:t>1. Предмет договора</w:t>
      </w:r>
    </w:p>
    <w:p>
      <w:r>
        <w:t>Исполнитель обязуется выполнить согласованные сторонами работы или оказать услуги по сделке «${DEAL_TITLE}», а Заказчик — принять результат и оплатить его.</w:t>
      </w:r>
    </w:p>
    <w:p>
      <w:r>
        <w:t>Состав работ или услуг и требования к результату: ________________________________.</w:t>
      </w:r>
    </w:p>
    <w:p>
      <w:pPr>
        <w:pStyle w:val="Heading1"/>
      </w:pPr>
      <w:r>
        <w:t>2. Стоимость и порядок оплаты</w:t>
      </w:r>
    </w:p>
    <w:p>
      <w:r>
        <w:t>Стоимость по данным сделки: ${DEAL_AMOUNT}. Валюта: ____________________.</w:t>
      </w:r>
    </w:p>
    <w:p>
      <w:r>
        <w:t>Порядок и сроки оплаты: ____________________________________________________.</w:t>
      </w:r>
    </w:p>
    <w:p>
      <w:pPr>
        <w:pStyle w:val="Heading1"/>
      </w:pPr>
      <w:r>
        <w:t>3. Сроки и приёмка</w:t>
      </w:r>
    </w:p>
    <w:p>
      <w:r>
        <w:t>Срок начала: ____________________. Срок завершения: ____________________.</w:t>
      </w:r>
    </w:p>
    <w:p>
      <w:r>
        <w:t>Порядок передачи и приёмки результата: _______________________________________.</w:t>
      </w:r>
    </w:p>
    <w:p>
      <w:pPr>
        <w:pStyle w:val="Heading1"/>
      </w:pPr>
      <w:r>
        <w:t>4. Реквизиты и подписи сторон</w:t>
      </w:r>
    </w:p>
    <w:p>
      <w:r>
        <w:t>Исполнитель: ${COMPANY_NAME}</w:t>
        <w:br/>
        <w:t>ИНН / ОГРН: ____________________</w:t>
        <w:br/>
        <w:t>Адрес и банковские реквизиты: ______________________________________________</w:t>
        <w:br/>
        <w:t>Подпись: ____________________</w:t>
      </w:r>
    </w:p>
    <w:p>
      <w:r>
        <w:t>Заказчик: ${CLIENT_NAME}</w:t>
        <w:br/>
        <w:t>ИНН / ОГРН или данные документа: ____________________</w:t>
        <w:br/>
        <w:t>Адрес и банковские реквизиты: ______________________________________________</w:t>
        <w:br/>
        <w:t>Подпись: ____________________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 сделке</dc:title>
  <dc:subject>Шаблон договора для CRM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